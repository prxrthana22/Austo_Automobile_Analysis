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16D6" w14:textId="05FF4E1E" w:rsidR="007B4B17" w:rsidRPr="00DE7827" w:rsidRDefault="00000000">
      <w:pPr>
        <w:pStyle w:val="Title"/>
        <w:rPr>
          <w:rFonts w:ascii="Times New Roman" w:hAnsi="Times New Roman" w:cs="Times New Roman"/>
        </w:rPr>
      </w:pPr>
      <w:r w:rsidRPr="00DE7827">
        <w:rPr>
          <w:rFonts w:ascii="Times New Roman" w:hAnsi="Times New Roman" w:cs="Times New Roman"/>
        </w:rPr>
        <w:t>Automobile Sales – Analytical Business Report</w:t>
      </w:r>
    </w:p>
    <w:p w14:paraId="7E37B773" w14:textId="77777777" w:rsidR="007B4B17" w:rsidRPr="008516A1" w:rsidRDefault="00000000">
      <w:pPr>
        <w:pStyle w:val="Heading1"/>
        <w:rPr>
          <w:rFonts w:ascii="Times New Roman" w:hAnsi="Times New Roman" w:cs="Times New Roman"/>
        </w:rPr>
      </w:pPr>
      <w:r>
        <w:t>A. Dataset Technical Overview</w:t>
      </w:r>
    </w:p>
    <w:p w14:paraId="3A85C152" w14:textId="77777777" w:rsidR="007B4B17" w:rsidRDefault="00000000">
      <w:r>
        <w:t>Size: 1581 rows × 14 columns.</w:t>
      </w:r>
    </w:p>
    <w:p w14:paraId="38563B16" w14:textId="77777777" w:rsidR="007B4B17" w:rsidRDefault="00000000">
      <w:r>
        <w:t>Data types:</w:t>
      </w:r>
    </w:p>
    <w:p w14:paraId="5F257BBB" w14:textId="2FD23000" w:rsidR="007B4B17" w:rsidRDefault="00000000">
      <w:pPr>
        <w:pStyle w:val="ListBullet"/>
      </w:pPr>
      <w:r>
        <w:t>Age: int64</w:t>
      </w:r>
    </w:p>
    <w:p w14:paraId="3C088C60" w14:textId="5D0A76DE" w:rsidR="007B4B17" w:rsidRDefault="00000000">
      <w:pPr>
        <w:pStyle w:val="ListBullet"/>
      </w:pPr>
      <w:r>
        <w:t>Gender: object</w:t>
      </w:r>
    </w:p>
    <w:p w14:paraId="2EFE17BE" w14:textId="6E44616C" w:rsidR="007B4B17" w:rsidRDefault="00000000">
      <w:pPr>
        <w:pStyle w:val="ListBullet"/>
      </w:pPr>
      <w:r>
        <w:t>Profession: object</w:t>
      </w:r>
    </w:p>
    <w:p w14:paraId="64E197D5" w14:textId="375CA70A" w:rsidR="007B4B17" w:rsidRDefault="00000000">
      <w:pPr>
        <w:pStyle w:val="ListBullet"/>
      </w:pPr>
      <w:proofErr w:type="spellStart"/>
      <w:r>
        <w:t>Marital_status</w:t>
      </w:r>
      <w:proofErr w:type="spellEnd"/>
      <w:r>
        <w:t>: object</w:t>
      </w:r>
    </w:p>
    <w:p w14:paraId="3D8AAEFB" w14:textId="0484D673" w:rsidR="007B4B17" w:rsidRDefault="00000000">
      <w:pPr>
        <w:pStyle w:val="ListBullet"/>
      </w:pPr>
      <w:r>
        <w:t>Education: object</w:t>
      </w:r>
    </w:p>
    <w:p w14:paraId="0C679C8B" w14:textId="2E027090" w:rsidR="007B4B17" w:rsidRDefault="00000000">
      <w:pPr>
        <w:pStyle w:val="ListBullet"/>
      </w:pPr>
      <w:proofErr w:type="spellStart"/>
      <w:r>
        <w:t>No_of_Dependents</w:t>
      </w:r>
      <w:proofErr w:type="spellEnd"/>
      <w:r>
        <w:t>: int64</w:t>
      </w:r>
    </w:p>
    <w:p w14:paraId="7DED2D4D" w14:textId="0EBF18A3" w:rsidR="007B4B17" w:rsidRDefault="00000000">
      <w:pPr>
        <w:pStyle w:val="ListBullet"/>
      </w:pPr>
      <w:proofErr w:type="spellStart"/>
      <w:r>
        <w:t>Personal_loan</w:t>
      </w:r>
      <w:proofErr w:type="spellEnd"/>
      <w:r>
        <w:t>: object</w:t>
      </w:r>
    </w:p>
    <w:p w14:paraId="0EEFD4A4" w14:textId="0CD4FC94" w:rsidR="007B4B17" w:rsidRDefault="00000000">
      <w:pPr>
        <w:pStyle w:val="ListBullet"/>
      </w:pPr>
      <w:proofErr w:type="spellStart"/>
      <w:r>
        <w:t>House_loan</w:t>
      </w:r>
      <w:proofErr w:type="spellEnd"/>
      <w:r>
        <w:t>: object</w:t>
      </w:r>
    </w:p>
    <w:p w14:paraId="21BD6030" w14:textId="78B5BD78" w:rsidR="007B4B17" w:rsidRDefault="00000000">
      <w:pPr>
        <w:pStyle w:val="ListBullet"/>
      </w:pPr>
      <w:proofErr w:type="spellStart"/>
      <w:r>
        <w:t>Partner_working</w:t>
      </w:r>
      <w:proofErr w:type="spellEnd"/>
      <w:r>
        <w:t>: object</w:t>
      </w:r>
    </w:p>
    <w:p w14:paraId="791FC549" w14:textId="041FC0EA" w:rsidR="007B4B17" w:rsidRDefault="00000000">
      <w:pPr>
        <w:pStyle w:val="ListBullet"/>
      </w:pPr>
      <w:r>
        <w:t>Salary: int64</w:t>
      </w:r>
    </w:p>
    <w:p w14:paraId="52E07608" w14:textId="7E792F26" w:rsidR="007B4B17" w:rsidRDefault="00000000">
      <w:pPr>
        <w:pStyle w:val="ListBullet"/>
      </w:pPr>
      <w:proofErr w:type="spellStart"/>
      <w:r>
        <w:t>Partner_salary</w:t>
      </w:r>
      <w:proofErr w:type="spellEnd"/>
      <w:r>
        <w:t>: float64</w:t>
      </w:r>
    </w:p>
    <w:p w14:paraId="081CFC22" w14:textId="0CE33210" w:rsidR="007B4B17" w:rsidRDefault="00000000">
      <w:pPr>
        <w:pStyle w:val="ListBullet"/>
      </w:pPr>
      <w:proofErr w:type="spellStart"/>
      <w:r>
        <w:t>Total_salary</w:t>
      </w:r>
      <w:proofErr w:type="spellEnd"/>
      <w:r>
        <w:t>: int64</w:t>
      </w:r>
    </w:p>
    <w:p w14:paraId="5B01550E" w14:textId="22505E5F" w:rsidR="007B4B17" w:rsidRDefault="00000000">
      <w:pPr>
        <w:pStyle w:val="ListBullet"/>
      </w:pPr>
      <w:r>
        <w:t>Price: int64</w:t>
      </w:r>
    </w:p>
    <w:p w14:paraId="5D28D679" w14:textId="609B670A" w:rsidR="007B4B17" w:rsidRDefault="00000000">
      <w:pPr>
        <w:pStyle w:val="ListBullet"/>
      </w:pPr>
      <w:r>
        <w:t>Make: object</w:t>
      </w:r>
    </w:p>
    <w:p w14:paraId="02B8B860" w14:textId="77777777" w:rsidR="007B4B17" w:rsidRDefault="00000000">
      <w:pPr>
        <w:pStyle w:val="Heading1"/>
      </w:pPr>
      <w:r>
        <w:t>B. Data Preliminary Analysis &amp; Quality Check</w:t>
      </w:r>
    </w:p>
    <w:p w14:paraId="0385FB3E" w14:textId="77777777" w:rsidR="007B4B17" w:rsidRDefault="00000000">
      <w:r>
        <w:t>Missing values summary:</w:t>
      </w:r>
    </w:p>
    <w:p w14:paraId="46042E20" w14:textId="019113E1" w:rsidR="007B4B17" w:rsidRDefault="00000000">
      <w:pPr>
        <w:pStyle w:val="ListBullet"/>
      </w:pPr>
      <w:r>
        <w:t>Age: 0</w:t>
      </w:r>
    </w:p>
    <w:p w14:paraId="296A5FBA" w14:textId="5EE8BA80" w:rsidR="007B4B17" w:rsidRDefault="00000000">
      <w:pPr>
        <w:pStyle w:val="ListBullet"/>
      </w:pPr>
      <w:r>
        <w:t>Gender: 0</w:t>
      </w:r>
    </w:p>
    <w:p w14:paraId="70E73284" w14:textId="56430762" w:rsidR="007B4B17" w:rsidRDefault="00000000">
      <w:pPr>
        <w:pStyle w:val="ListBullet"/>
      </w:pPr>
      <w:r>
        <w:t>Profession: 0</w:t>
      </w:r>
    </w:p>
    <w:p w14:paraId="7089EAE2" w14:textId="7D3402B5" w:rsidR="007B4B17" w:rsidRDefault="00000000">
      <w:pPr>
        <w:pStyle w:val="ListBullet"/>
      </w:pPr>
      <w:proofErr w:type="spellStart"/>
      <w:r>
        <w:t>Marital_status</w:t>
      </w:r>
      <w:proofErr w:type="spellEnd"/>
      <w:r>
        <w:t>: 0</w:t>
      </w:r>
    </w:p>
    <w:p w14:paraId="7604E6E5" w14:textId="1D2A4F23" w:rsidR="007B4B17" w:rsidRDefault="00000000">
      <w:pPr>
        <w:pStyle w:val="ListBullet"/>
      </w:pPr>
      <w:r>
        <w:t>Education: 0</w:t>
      </w:r>
    </w:p>
    <w:p w14:paraId="351AD6B4" w14:textId="2598735C" w:rsidR="007B4B17" w:rsidRDefault="00000000">
      <w:pPr>
        <w:pStyle w:val="ListBullet"/>
      </w:pPr>
      <w:proofErr w:type="spellStart"/>
      <w:r>
        <w:t>No_of_Dependents</w:t>
      </w:r>
      <w:proofErr w:type="spellEnd"/>
      <w:r>
        <w:t>: 0</w:t>
      </w:r>
    </w:p>
    <w:p w14:paraId="61AB8670" w14:textId="439E3FE5" w:rsidR="007B4B17" w:rsidRDefault="00000000">
      <w:pPr>
        <w:pStyle w:val="ListBullet"/>
      </w:pPr>
      <w:proofErr w:type="spellStart"/>
      <w:r>
        <w:t>Personal_loan</w:t>
      </w:r>
      <w:proofErr w:type="spellEnd"/>
      <w:r>
        <w:t>: 0</w:t>
      </w:r>
    </w:p>
    <w:p w14:paraId="0C5168BB" w14:textId="691891C8" w:rsidR="007B4B17" w:rsidRDefault="00000000">
      <w:pPr>
        <w:pStyle w:val="ListBullet"/>
      </w:pPr>
      <w:proofErr w:type="spellStart"/>
      <w:r>
        <w:t>House_loan</w:t>
      </w:r>
      <w:proofErr w:type="spellEnd"/>
      <w:r>
        <w:t>: 0</w:t>
      </w:r>
    </w:p>
    <w:p w14:paraId="2A2B92F2" w14:textId="2F1F0F8C" w:rsidR="007B4B17" w:rsidRDefault="00000000">
      <w:pPr>
        <w:pStyle w:val="ListBullet"/>
      </w:pPr>
      <w:proofErr w:type="spellStart"/>
      <w:r>
        <w:t>Partner_working</w:t>
      </w:r>
      <w:proofErr w:type="spellEnd"/>
      <w:r>
        <w:t>: 0</w:t>
      </w:r>
    </w:p>
    <w:p w14:paraId="64B10C8D" w14:textId="16DE980D" w:rsidR="007B4B17" w:rsidRDefault="00000000">
      <w:pPr>
        <w:pStyle w:val="ListBullet"/>
      </w:pPr>
      <w:r>
        <w:t>Salary: 0</w:t>
      </w:r>
    </w:p>
    <w:p w14:paraId="773B77BA" w14:textId="51EDBAD5" w:rsidR="007B4B17" w:rsidRDefault="00000000">
      <w:pPr>
        <w:pStyle w:val="ListBullet"/>
      </w:pPr>
      <w:proofErr w:type="spellStart"/>
      <w:r>
        <w:t>Partner_salary</w:t>
      </w:r>
      <w:proofErr w:type="spellEnd"/>
      <w:r>
        <w:t>: 0</w:t>
      </w:r>
    </w:p>
    <w:p w14:paraId="3F6D1A19" w14:textId="3D223EE9" w:rsidR="007B4B17" w:rsidRDefault="00000000">
      <w:pPr>
        <w:pStyle w:val="ListBullet"/>
      </w:pPr>
      <w:proofErr w:type="spellStart"/>
      <w:r>
        <w:t>Total_salary</w:t>
      </w:r>
      <w:proofErr w:type="spellEnd"/>
      <w:r>
        <w:t>: 0</w:t>
      </w:r>
    </w:p>
    <w:p w14:paraId="578F10EA" w14:textId="1BEF8C15" w:rsidR="007B4B17" w:rsidRDefault="00000000">
      <w:pPr>
        <w:pStyle w:val="ListBullet"/>
      </w:pPr>
      <w:r>
        <w:t>Price: 0</w:t>
      </w:r>
    </w:p>
    <w:p w14:paraId="2688C710" w14:textId="0BF76AC1" w:rsidR="007B4B17" w:rsidRDefault="00000000">
      <w:pPr>
        <w:pStyle w:val="ListBullet"/>
      </w:pPr>
      <w:r>
        <w:lastRenderedPageBreak/>
        <w:t>Make: 0</w:t>
      </w:r>
    </w:p>
    <w:p w14:paraId="64DDE26E" w14:textId="77777777" w:rsidR="007B4B17" w:rsidRDefault="00000000">
      <w:pPr>
        <w:pStyle w:val="Heading1"/>
      </w:pPr>
      <w:r>
        <w:t>C. Feature Exploration &amp; D. Relationship Analysis</w:t>
      </w:r>
    </w:p>
    <w:p w14:paraId="2F447AE4" w14:textId="77777777" w:rsidR="007B4B17" w:rsidRDefault="00000000">
      <w:r>
        <w:t>Key distributions and relationships to include in dashboard:</w:t>
      </w:r>
    </w:p>
    <w:p w14:paraId="712B4A00" w14:textId="325FEDB8" w:rsidR="007B4B17" w:rsidRDefault="00000000">
      <w:pPr>
        <w:pStyle w:val="ListBullet"/>
      </w:pPr>
      <w:r>
        <w:t>Make mix overall (Sedan/Hatchback/SUV).</w:t>
      </w:r>
    </w:p>
    <w:p w14:paraId="24C2E5A7" w14:textId="1CC2E771" w:rsidR="007B4B17" w:rsidRDefault="00000000">
      <w:pPr>
        <w:pStyle w:val="ListBullet"/>
      </w:pPr>
      <w:r>
        <w:t>Make by Gender and by Marital_status (stacked bars, %).</w:t>
      </w:r>
    </w:p>
    <w:p w14:paraId="63F0F0B0" w14:textId="696E79A2" w:rsidR="007B4B17" w:rsidRDefault="00000000">
      <w:pPr>
        <w:pStyle w:val="ListBullet"/>
      </w:pPr>
      <w:r>
        <w:t>Avg Price by Gender, Personal_loan, Partner_working.</w:t>
      </w:r>
    </w:p>
    <w:p w14:paraId="2D4E728B" w14:textId="7E9B284E" w:rsidR="007B4B17" w:rsidRDefault="00000000">
      <w:pPr>
        <w:pStyle w:val="ListBullet"/>
      </w:pPr>
      <w:r>
        <w:t>Profession × Make matrix (counts and %).</w:t>
      </w:r>
    </w:p>
    <w:p w14:paraId="358D19D6" w14:textId="76A8430C" w:rsidR="007B4B17" w:rsidRDefault="00000000">
      <w:pPr>
        <w:pStyle w:val="ListBullet"/>
      </w:pPr>
      <w:r>
        <w:t>Price vs Age trend (Age bins).</w:t>
      </w:r>
    </w:p>
    <w:p w14:paraId="0124EA55" w14:textId="77777777" w:rsidR="007B4B17" w:rsidRDefault="00000000">
      <w:pPr>
        <w:pStyle w:val="Heading1"/>
      </w:pPr>
      <w:r>
        <w:t>E. Employee Remarks – Data-Driven Validation</w:t>
      </w:r>
    </w:p>
    <w:p w14:paraId="003E6C37" w14:textId="77777777" w:rsidR="007B4B17" w:rsidRDefault="00000000">
      <w:r>
        <w:t>E1. “Men prefer SUV by a large margin, compared to women.” – Disagree.</w:t>
      </w:r>
    </w:p>
    <w:p w14:paraId="75CA2955" w14:textId="77777777" w:rsidR="007B4B17" w:rsidRDefault="00000000">
      <w:r>
        <w:t>SUV share by Gender → Male: 9.84%, Female: 52.58%. Women have a much higher SUV share.</w:t>
      </w:r>
    </w:p>
    <w:p w14:paraId="67A0A5C9" w14:textId="77777777" w:rsidR="007B4B17" w:rsidRDefault="00000000">
      <w:r>
        <w:t>E2. “A salaried person is more likely to buy a Sedan.” – Disagree (no meaningful difference).</w:t>
      </w:r>
    </w:p>
    <w:p w14:paraId="190506C9" w14:textId="77777777" w:rsidR="007B4B17" w:rsidRDefault="00000000">
      <w:r>
        <w:t>Sedan share → Business: 44.67%, Salaried: 44.2%.</w:t>
      </w:r>
    </w:p>
    <w:p w14:paraId="70E1FCAC" w14:textId="77777777" w:rsidR="007B4B17" w:rsidRDefault="00000000">
      <w:r>
        <w:t>E3. “A salaried male is an easier target for a SUV sale over a Sedan sale.” – Disagree.</w:t>
      </w:r>
    </w:p>
    <w:p w14:paraId="28A74068" w14:textId="77777777" w:rsidR="007B4B17" w:rsidRDefault="00000000">
      <w:r>
        <w:t>Within salaried males, counts → {'Sedan': 279, 'Hatchback': 276, 'SUV': 85}. SUV-to-Sedan ratio = 0.3 (&lt;1).</w:t>
      </w:r>
    </w:p>
    <w:p w14:paraId="335E9B3E" w14:textId="77777777" w:rsidR="007B4B17" w:rsidRDefault="00000000">
      <w:pPr>
        <w:pStyle w:val="Heading1"/>
      </w:pPr>
      <w:r>
        <w:t>F. Purchase Amount Insights</w:t>
      </w:r>
    </w:p>
    <w:p w14:paraId="4F765B9C" w14:textId="77777777" w:rsidR="007B4B17" w:rsidRDefault="00000000">
      <w:r>
        <w:t>F1. By Gender:</w:t>
      </w:r>
    </w:p>
    <w:p w14:paraId="0AA55175" w14:textId="4F188EEA" w:rsidR="007B4B17" w:rsidRDefault="00000000">
      <w:pPr>
        <w:pStyle w:val="ListBullet"/>
      </w:pPr>
      <w:r>
        <w:t>Female: Avg=47705.17</w:t>
      </w:r>
    </w:p>
    <w:p w14:paraId="0332AA8F" w14:textId="6101508B" w:rsidR="007B4B17" w:rsidRDefault="00000000">
      <w:pPr>
        <w:pStyle w:val="ListBullet"/>
      </w:pPr>
      <w:r>
        <w:t>Male: Avg=32817.35</w:t>
      </w:r>
    </w:p>
    <w:p w14:paraId="3334570B" w14:textId="0A7BDD82" w:rsidR="00871877" w:rsidRDefault="00000000" w:rsidP="00871877">
      <w:pPr>
        <w:pStyle w:val="ListBullet"/>
      </w:pPr>
      <w:r>
        <w:t>Unknown: Avg=23339.62</w:t>
      </w:r>
    </w:p>
    <w:p w14:paraId="46FD226F" w14:textId="77777777" w:rsidR="00633F14" w:rsidRDefault="00633F14" w:rsidP="00633F14">
      <w:pPr>
        <w:pStyle w:val="ListBullet"/>
        <w:numPr>
          <w:ilvl w:val="0"/>
          <w:numId w:val="0"/>
        </w:numPr>
      </w:pPr>
    </w:p>
    <w:p w14:paraId="456838A8" w14:textId="185D1BB8" w:rsidR="007B4B17" w:rsidRDefault="00000000" w:rsidP="00633F14">
      <w:pPr>
        <w:pStyle w:val="ListBullet"/>
        <w:numPr>
          <w:ilvl w:val="0"/>
          <w:numId w:val="0"/>
        </w:numPr>
      </w:pPr>
      <w:r>
        <w:t xml:space="preserve">F2. By </w:t>
      </w:r>
      <w:proofErr w:type="spellStart"/>
      <w:r>
        <w:t>Personal_loan</w:t>
      </w:r>
      <w:proofErr w:type="spellEnd"/>
      <w:r>
        <w:t>:</w:t>
      </w:r>
    </w:p>
    <w:p w14:paraId="57762119" w14:textId="77777777" w:rsidR="00973D77" w:rsidRDefault="00973D77" w:rsidP="00633F14">
      <w:pPr>
        <w:pStyle w:val="ListBullet"/>
        <w:numPr>
          <w:ilvl w:val="0"/>
          <w:numId w:val="0"/>
        </w:numPr>
      </w:pPr>
    </w:p>
    <w:p w14:paraId="4A524BC3" w14:textId="440D4669" w:rsidR="007B4B17" w:rsidRDefault="00000000">
      <w:pPr>
        <w:pStyle w:val="ListBullet"/>
      </w:pPr>
      <w:r>
        <w:t>No: Avg=36742.71, Median=32000.0, N=789</w:t>
      </w:r>
    </w:p>
    <w:p w14:paraId="523163A9" w14:textId="28F79EC5" w:rsidR="007B4B17" w:rsidRDefault="00000000">
      <w:pPr>
        <w:pStyle w:val="ListBullet"/>
      </w:pPr>
      <w:r>
        <w:t>Yes: Avg=34457.07, Median=31000.0, N=792</w:t>
      </w:r>
    </w:p>
    <w:p w14:paraId="4BC932D8" w14:textId="77777777" w:rsidR="007B4B17" w:rsidRDefault="00000000">
      <w:pPr>
        <w:pStyle w:val="Heading1"/>
      </w:pPr>
      <w:r>
        <w:t>G. Impact of Working Partner</w:t>
      </w:r>
    </w:p>
    <w:p w14:paraId="00B06A41" w14:textId="1E9DC49D" w:rsidR="007B4B17" w:rsidRDefault="00000000">
      <w:pPr>
        <w:pStyle w:val="ListBullet"/>
      </w:pPr>
      <w:proofErr w:type="spellStart"/>
      <w:r>
        <w:t>Partner_working</w:t>
      </w:r>
      <w:proofErr w:type="spellEnd"/>
      <w:r>
        <w:t>=No: Avg Price=36000.0, Median=31000.0, N=713</w:t>
      </w:r>
    </w:p>
    <w:p w14:paraId="0AE8F4AB" w14:textId="17F6E393" w:rsidR="007B4B17" w:rsidRDefault="00000000">
      <w:pPr>
        <w:pStyle w:val="ListBullet"/>
      </w:pPr>
      <w:proofErr w:type="spellStart"/>
      <w:r>
        <w:t>Partner_working</w:t>
      </w:r>
      <w:proofErr w:type="spellEnd"/>
      <w:r>
        <w:t>=Yes: Avg Price=35267.28, Median=31000.0, N=868</w:t>
      </w:r>
    </w:p>
    <w:p w14:paraId="25FEE851" w14:textId="77777777" w:rsidR="007B4B17" w:rsidRDefault="00000000">
      <w:r>
        <w:lastRenderedPageBreak/>
        <w:t>Conclusion: No meaningful uplift in price from having a working partner.</w:t>
      </w:r>
    </w:p>
    <w:p w14:paraId="3F232023" w14:textId="77777777" w:rsidR="007B4B17" w:rsidRDefault="00000000">
      <w:pPr>
        <w:pStyle w:val="Heading1"/>
      </w:pPr>
      <w:r>
        <w:t>H. Group Segmentation for Marketing</w:t>
      </w:r>
    </w:p>
    <w:p w14:paraId="4194C375" w14:textId="77777777" w:rsidR="007B4B17" w:rsidRDefault="00000000">
      <w:r>
        <w:t>Recommended focus groups based on Gender × Marital_status:</w:t>
      </w:r>
    </w:p>
    <w:p w14:paraId="031B2E7B" w14:textId="13588515" w:rsidR="007B4B17" w:rsidRDefault="00000000">
      <w:pPr>
        <w:pStyle w:val="ListBullet"/>
      </w:pPr>
      <w:r>
        <w:t>Female – Married: Customers=307, Avg Price=47918.57</w:t>
      </w:r>
    </w:p>
    <w:p w14:paraId="44D2E965" w14:textId="1323F82B" w:rsidR="007B4B17" w:rsidRDefault="00000000">
      <w:pPr>
        <w:pStyle w:val="ListBullet"/>
      </w:pPr>
      <w:r>
        <w:t>Female – Single: Customers=22, Avg Price=44727.27</w:t>
      </w:r>
    </w:p>
    <w:p w14:paraId="6A5090D2" w14:textId="67C163C4" w:rsidR="007B4B17" w:rsidRDefault="00000000">
      <w:pPr>
        <w:pStyle w:val="ListBullet"/>
      </w:pPr>
      <w:r>
        <w:t>Male – Married: Customers=1088, Avg Price=32977.94</w:t>
      </w:r>
    </w:p>
    <w:p w14:paraId="2FD0C3EC" w14:textId="63D205A7" w:rsidR="007B4B17" w:rsidRDefault="00000000">
      <w:pPr>
        <w:pStyle w:val="ListBullet"/>
      </w:pPr>
      <w:r>
        <w:t>Male – Single: Customers=111, Avg Price=31243.24</w:t>
      </w:r>
    </w:p>
    <w:p w14:paraId="76F90355" w14:textId="12543C1D" w:rsidR="007B4B17" w:rsidRDefault="00633F14">
      <w:pPr>
        <w:pStyle w:val="ListBullet"/>
      </w:pPr>
      <w:proofErr w:type="spellStart"/>
      <w:r>
        <w:t>Blank_details</w:t>
      </w:r>
      <w:proofErr w:type="spellEnd"/>
      <w:r w:rsidR="00000000">
        <w:t xml:space="preserve"> – Married: Customers=48, Avg Price=22270.83</w:t>
      </w:r>
    </w:p>
    <w:p w14:paraId="4A01C279" w14:textId="25F79B3B" w:rsidR="007B4B17" w:rsidRDefault="00633F14">
      <w:pPr>
        <w:pStyle w:val="ListBullet"/>
      </w:pPr>
      <w:proofErr w:type="spellStart"/>
      <w:r>
        <w:t>Blank_details</w:t>
      </w:r>
      <w:proofErr w:type="spellEnd"/>
      <w:r>
        <w:t xml:space="preserve"> </w:t>
      </w:r>
      <w:r w:rsidR="00000000">
        <w:t>– Single: Customers=5, Avg Price=33600.0</w:t>
      </w:r>
    </w:p>
    <w:p w14:paraId="691DA24F" w14:textId="0219154D" w:rsidR="00973D77" w:rsidRDefault="00000000" w:rsidP="00687809">
      <w:r>
        <w:t>Insights: Married Females skew to SUVs and higher spend; Married Males offer largest volume for Sedans/Hatchbacks; Single Males skew budget Hatchbacks; Single Females (small sample) skew Sedans.</w:t>
      </w:r>
    </w:p>
    <w:p w14:paraId="39AEE34D" w14:textId="43260D9B" w:rsidR="00155D7E" w:rsidRDefault="006577B3" w:rsidP="006577B3">
      <w:pPr>
        <w:pStyle w:val="Heading1"/>
      </w:pPr>
      <w:proofErr w:type="spellStart"/>
      <w:r>
        <w:t>I.</w:t>
      </w:r>
      <w:r w:rsidR="00EB568B">
        <w:t>Power</w:t>
      </w:r>
      <w:proofErr w:type="spellEnd"/>
      <w:r w:rsidR="00EB568B">
        <w:t xml:space="preserve"> BI </w:t>
      </w:r>
      <w:proofErr w:type="spellStart"/>
      <w:r w:rsidR="00D42FD3">
        <w:t>Dahboard</w:t>
      </w:r>
      <w:proofErr w:type="spellEnd"/>
      <w:r w:rsidR="00D42FD3">
        <w:t xml:space="preserve"> </w:t>
      </w:r>
    </w:p>
    <w:p w14:paraId="7A4BB572" w14:textId="77777777" w:rsidR="001703EF" w:rsidRPr="001703EF" w:rsidRDefault="001703EF" w:rsidP="001703EF"/>
    <w:p w14:paraId="54EF2E3A" w14:textId="6EA13733" w:rsidR="00155D7E" w:rsidRDefault="00581388">
      <w:r>
        <w:rPr>
          <w:noProof/>
        </w:rPr>
        <w:drawing>
          <wp:inline distT="0" distB="0" distL="0" distR="0" wp14:anchorId="39CF84E8" wp14:editId="77591577">
            <wp:extent cx="5486400" cy="3083560"/>
            <wp:effectExtent l="0" t="0" r="0" b="2540"/>
            <wp:docPr id="18104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9946" name="Picture 1810499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D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C034F9"/>
    <w:multiLevelType w:val="hybridMultilevel"/>
    <w:tmpl w:val="06D0DA64"/>
    <w:lvl w:ilvl="0" w:tplc="EF5AD8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8E4D3C"/>
    <w:multiLevelType w:val="hybridMultilevel"/>
    <w:tmpl w:val="9CF844B4"/>
    <w:lvl w:ilvl="0" w:tplc="AA5ACC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795EEB"/>
    <w:multiLevelType w:val="hybridMultilevel"/>
    <w:tmpl w:val="81AE6190"/>
    <w:lvl w:ilvl="0" w:tplc="54A482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A81F7F"/>
    <w:multiLevelType w:val="hybridMultilevel"/>
    <w:tmpl w:val="AB54666E"/>
    <w:lvl w:ilvl="0" w:tplc="E90C2804">
      <w:start w:val="1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254844">
    <w:abstractNumId w:val="8"/>
  </w:num>
  <w:num w:numId="2" w16cid:durableId="1936132156">
    <w:abstractNumId w:val="6"/>
  </w:num>
  <w:num w:numId="3" w16cid:durableId="1489403837">
    <w:abstractNumId w:val="5"/>
  </w:num>
  <w:num w:numId="4" w16cid:durableId="578290189">
    <w:abstractNumId w:val="4"/>
  </w:num>
  <w:num w:numId="5" w16cid:durableId="306253131">
    <w:abstractNumId w:val="7"/>
  </w:num>
  <w:num w:numId="6" w16cid:durableId="1813860784">
    <w:abstractNumId w:val="3"/>
  </w:num>
  <w:num w:numId="7" w16cid:durableId="510221446">
    <w:abstractNumId w:val="2"/>
  </w:num>
  <w:num w:numId="8" w16cid:durableId="967516310">
    <w:abstractNumId w:val="1"/>
  </w:num>
  <w:num w:numId="9" w16cid:durableId="1728336402">
    <w:abstractNumId w:val="0"/>
  </w:num>
  <w:num w:numId="10" w16cid:durableId="2048331635">
    <w:abstractNumId w:val="12"/>
  </w:num>
  <w:num w:numId="11" w16cid:durableId="2139258681">
    <w:abstractNumId w:val="9"/>
  </w:num>
  <w:num w:numId="12" w16cid:durableId="184027394">
    <w:abstractNumId w:val="10"/>
  </w:num>
  <w:num w:numId="13" w16cid:durableId="14315831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8B3"/>
    <w:rsid w:val="0006063C"/>
    <w:rsid w:val="0015074B"/>
    <w:rsid w:val="00155D7E"/>
    <w:rsid w:val="001703EF"/>
    <w:rsid w:val="001D083C"/>
    <w:rsid w:val="0029639D"/>
    <w:rsid w:val="0032681A"/>
    <w:rsid w:val="00326F90"/>
    <w:rsid w:val="00581388"/>
    <w:rsid w:val="00633F14"/>
    <w:rsid w:val="006577B3"/>
    <w:rsid w:val="00687809"/>
    <w:rsid w:val="007B4B17"/>
    <w:rsid w:val="008516A1"/>
    <w:rsid w:val="00871877"/>
    <w:rsid w:val="00973D77"/>
    <w:rsid w:val="009E6200"/>
    <w:rsid w:val="00AA1D8D"/>
    <w:rsid w:val="00AE0595"/>
    <w:rsid w:val="00B47730"/>
    <w:rsid w:val="00B7535B"/>
    <w:rsid w:val="00CB0664"/>
    <w:rsid w:val="00D02737"/>
    <w:rsid w:val="00D33932"/>
    <w:rsid w:val="00D42FD3"/>
    <w:rsid w:val="00DE7827"/>
    <w:rsid w:val="00EB568B"/>
    <w:rsid w:val="00F867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0AC8972-7B92-4DD3-83FF-50C82FADF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Pratham Vishwakarma</cp:lastModifiedBy>
  <cp:revision>41</cp:revision>
  <dcterms:created xsi:type="dcterms:W3CDTF">2013-12-23T23:15:00Z</dcterms:created>
  <dcterms:modified xsi:type="dcterms:W3CDTF">2025-08-24T10:50:00Z</dcterms:modified>
  <cp:category/>
</cp:coreProperties>
</file>